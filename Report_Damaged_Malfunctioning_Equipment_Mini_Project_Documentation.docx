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MINI PROJECT DOCUMENTATION</w:t>
      </w:r>
    </w:p>
    <w:p>
      <w:pPr>
        <w:jc w:val="center"/>
      </w:pPr>
      <w:r>
        <w:rPr>
          <w:b/>
          <w:sz w:val="32"/>
        </w:rPr>
        <w:t>REPORT DAMAGED OR MALFUNCTIONING EQUIPMENT</w:t>
      </w:r>
    </w:p>
    <w:p>
      <w:pPr>
        <w:jc w:val="center"/>
      </w:pPr>
      <w:r>
        <w:rPr>
          <w:i/>
          <w:sz w:val="24"/>
        </w:rPr>
        <w:t>A Web Application for Electronics Laboratory Equipment Reporting</w:t>
      </w:r>
    </w:p>
    <w:p>
      <w:pPr>
        <w:jc w:val="center"/>
      </w:pPr>
      <w:r>
        <w:rPr>
          <w:b/>
        </w:rPr>
        <w:br/>
        <w:t>Developed using Base44 AI</w:t>
        <w:br/>
      </w:r>
      <w:r>
        <w:t>Application: https://lab-fix-pulse.base44.app</w:t>
        <w:br/>
      </w:r>
      <w:r>
        <w:t>GitHub Repository: To be added</w:t>
        <w:br/>
      </w:r>
      <w:r>
        <w:t>Department: Electronics and Communication Engineering (ECE)</w:t>
      </w:r>
    </w:p>
    <w:p>
      <w:pPr>
        <w:pStyle w:val="Heading1"/>
      </w:pPr>
      <w:r>
        <w:t>1. Abstract</w:t>
      </w:r>
    </w:p>
    <w:p>
      <w:r>
        <w:t>The “Report Damaged or Malfunctioning Equipment” project is a web-based application designed to simplify the process of reporting faulty, damaged, or malfunctioning equipment in electronics laboratories. In many colleges, equipment complaints are recorded manually or communicated through informal channels, which can lead to delayed maintenance, missing information, and difficulty in tracking the status of repairs. The proposed application provides a centralized platform where students and laboratory staff can submit equipment complaints, describe the problem, attach evidence, and monitor the progress of the complaint. Laboratory administrators can review reports, prioritize issues, update repair status, and maintain a record of equipment problems. The application was developed with the assistance of Base44 AI, demonstrating how AI-assisted application development can be used to build practical solutions for engineering laboratories.</w:t>
      </w:r>
    </w:p>
    <w:p>
      <w:pPr>
        <w:pStyle w:val="Heading1"/>
      </w:pPr>
      <w:r>
        <w:t>2. Introduction</w:t>
      </w:r>
    </w:p>
    <w:p>
      <w:r>
        <w:t>Electronics laboratories contain equipment such as oscilloscopes, function generators, power supplies, multimeters, development boards, sensors, and other electronic components. When equipment becomes faulty, students need a simple and reliable way to inform the laboratory staff. A structured digital reporting system can reduce communication gaps and improve maintenance management.</w:t>
      </w:r>
    </w:p>
    <w:p>
      <w:r>
        <w:t>This project introduces a web application that digitizes the equipment fault-reporting process. The system can be accessed through a web browser and provides a user-friendly interface for submitting and tracking maintenance complaints.</w:t>
      </w:r>
    </w:p>
    <w:p>
      <w:pPr>
        <w:pStyle w:val="Heading1"/>
      </w:pPr>
      <w:r>
        <w:t>3. Problem Statement</w:t>
      </w:r>
    </w:p>
    <w:p>
      <w:r>
        <w:t>In engineering laboratories, damaged or malfunctioning equipment is often reported manually or through messages and verbal communication. This makes it difficult to maintain complete records, identify repeated equipment failures, prioritize urgent problems, and track whether a complaint has been resolved. Therefore, there is a need for a centralized web application that allows users to report equipment problems and enables laboratory staff to manage and monitor those reports efficiently.</w:t>
      </w:r>
    </w:p>
    <w:p>
      <w:pPr>
        <w:pStyle w:val="Heading1"/>
      </w:pPr>
      <w:r>
        <w:t>4. Objectives</w:t>
      </w:r>
    </w:p>
    <w:p>
      <w:pPr>
        <w:pStyle w:val="ListBullet"/>
      </w:pPr>
      <w:r>
        <w:t>Provide an easy-to-use online platform for reporting faulty laboratory equipment.</w:t>
      </w:r>
    </w:p>
    <w:p>
      <w:pPr>
        <w:pStyle w:val="ListBullet"/>
      </w:pPr>
      <w:r>
        <w:t>Capture important information such as equipment name, ID, problem type, description, priority, and evidence.</w:t>
      </w:r>
    </w:p>
    <w:p>
      <w:pPr>
        <w:pStyle w:val="ListBullet"/>
      </w:pPr>
      <w:r>
        <w:t>Reduce manual paperwork and communication delays.</w:t>
      </w:r>
    </w:p>
    <w:p>
      <w:pPr>
        <w:pStyle w:val="ListBullet"/>
      </w:pPr>
      <w:r>
        <w:t>Allow users to track the status of submitted complaints.</w:t>
      </w:r>
    </w:p>
    <w:p>
      <w:pPr>
        <w:pStyle w:val="ListBullet"/>
      </w:pPr>
      <w:r>
        <w:t>Help laboratory administrators organize and prioritize maintenance requests.</w:t>
      </w:r>
    </w:p>
    <w:p>
      <w:pPr>
        <w:pStyle w:val="ListBullet"/>
      </w:pPr>
      <w:r>
        <w:t>Maintain digital records that can support future maintenance analysis.</w:t>
      </w:r>
    </w:p>
    <w:p>
      <w:pPr>
        <w:pStyle w:val="ListBullet"/>
      </w:pPr>
      <w:r>
        <w:t>Demonstrate the use of Base44 AI for rapid web application development.</w:t>
      </w:r>
    </w:p>
    <w:p>
      <w:pPr>
        <w:pStyle w:val="Heading1"/>
      </w:pPr>
      <w:r>
        <w:t>5. Existing System</w:t>
      </w:r>
    </w:p>
    <w:p>
      <w:pPr>
        <w:pStyle w:val="ListBullet"/>
      </w:pPr>
      <w:r>
        <w:t>Faults are commonly reported verbally, through notebooks, or through messaging applications.</w:t>
      </w:r>
    </w:p>
    <w:p>
      <w:pPr>
        <w:pStyle w:val="ListBullet"/>
      </w:pPr>
      <w:r>
        <w:t>Information may be incomplete or difficult to verify.</w:t>
      </w:r>
    </w:p>
    <w:p>
      <w:pPr>
        <w:pStyle w:val="ListBullet"/>
      </w:pPr>
      <w:r>
        <w:t>There is no centralized complaint history.</w:t>
      </w:r>
    </w:p>
    <w:p>
      <w:pPr>
        <w:pStyle w:val="ListBullet"/>
      </w:pPr>
      <w:r>
        <w:t>Tracking repair progress can be difficult.</w:t>
      </w:r>
    </w:p>
    <w:p>
      <w:pPr>
        <w:pStyle w:val="ListBullet"/>
      </w:pPr>
      <w:r>
        <w:t>Repeated equipment failures may not be easily identified.</w:t>
      </w:r>
    </w:p>
    <w:p>
      <w:pPr>
        <w:pStyle w:val="Heading1"/>
      </w:pPr>
      <w:r>
        <w:t>6. Proposed System</w:t>
      </w:r>
    </w:p>
    <w:p>
      <w:r>
        <w:t>The proposed system provides a centralized web application for reporting and managing damaged or malfunctioning laboratory equipment. A user can enter equipment information, select the type of fault, describe the issue, set priority, and upload supporting evidence. The submitted report can then be reviewed and managed by authorized laboratory personnel.</w:t>
      </w:r>
    </w:p>
    <w:p>
      <w:pPr>
        <w:pStyle w:val="Heading1"/>
      </w:pPr>
      <w:r>
        <w:t>7. Key Features</w:t>
      </w:r>
    </w:p>
    <w:p>
      <w:pPr>
        <w:pStyle w:val="ListBullet"/>
      </w:pPr>
      <w:r>
        <w:t>Equipment fault reporting form.</w:t>
      </w:r>
    </w:p>
    <w:p>
      <w:pPr>
        <w:pStyle w:val="ListBullet"/>
      </w:pPr>
      <w:r>
        <w:t>Equipment identification and categorization.</w:t>
      </w:r>
    </w:p>
    <w:p>
      <w:pPr>
        <w:pStyle w:val="ListBullet"/>
      </w:pPr>
      <w:r>
        <w:t>Problem description and priority selection.</w:t>
      </w:r>
    </w:p>
    <w:p>
      <w:pPr>
        <w:pStyle w:val="ListBullet"/>
      </w:pPr>
      <w:r>
        <w:t>Photo/video evidence upload support.</w:t>
      </w:r>
    </w:p>
    <w:p>
      <w:pPr>
        <w:pStyle w:val="ListBullet"/>
      </w:pPr>
      <w:r>
        <w:t>Unique report identification.</w:t>
      </w:r>
    </w:p>
    <w:p>
      <w:pPr>
        <w:pStyle w:val="ListBullet"/>
      </w:pPr>
      <w:r>
        <w:t>Complaint status tracking.</w:t>
      </w:r>
    </w:p>
    <w:p>
      <w:pPr>
        <w:pStyle w:val="ListBullet"/>
      </w:pPr>
      <w:r>
        <w:t>Admin/lab staff management dashboard.</w:t>
      </w:r>
    </w:p>
    <w:p>
      <w:pPr>
        <w:pStyle w:val="ListBullet"/>
      </w:pPr>
      <w:r>
        <w:t>Search and filtering of reports.</w:t>
      </w:r>
    </w:p>
    <w:p>
      <w:pPr>
        <w:pStyle w:val="ListBullet"/>
      </w:pPr>
      <w:r>
        <w:t>Maintenance and repair history.</w:t>
      </w:r>
    </w:p>
    <w:p>
      <w:pPr>
        <w:pStyle w:val="ListBullet"/>
      </w:pPr>
      <w:r>
        <w:t>Analytics for equipment failures and maintenance trends.</w:t>
      </w:r>
    </w:p>
    <w:p>
      <w:pPr>
        <w:pStyle w:val="ListBullet"/>
      </w:pPr>
      <w:r>
        <w:t>Responsive web interface for desktop and mobile devices.</w:t>
      </w:r>
    </w:p>
    <w:p>
      <w:pPr>
        <w:pStyle w:val="Heading1"/>
      </w:pPr>
      <w:r>
        <w:t>8. Main Modules</w:t>
      </w:r>
    </w:p>
    <w:p>
      <w:pPr>
        <w:pStyle w:val="Heading2"/>
      </w:pPr>
      <w:r>
        <w:t>8.1 User Module</w:t>
      </w:r>
    </w:p>
    <w:p>
      <w:r>
        <w:t>Allows students or staff to submit a new equipment fault report and view the status of previously submitted reports.</w:t>
      </w:r>
    </w:p>
    <w:p>
      <w:pPr>
        <w:pStyle w:val="Heading2"/>
      </w:pPr>
      <w:r>
        <w:t>8.2 Equipment Reporting Module</w:t>
      </w:r>
    </w:p>
    <w:p>
      <w:r>
        <w:t>Collects equipment details, problem category, description, priority, date/time, and supporting images or videos.</w:t>
      </w:r>
    </w:p>
    <w:p>
      <w:pPr>
        <w:pStyle w:val="Heading2"/>
      </w:pPr>
      <w:r>
        <w:t>8.3 Maintenance Management Module</w:t>
      </w:r>
    </w:p>
    <w:p>
      <w:r>
        <w:t>Allows laboratory administrators or technicians to review complaints, update status, assign work, and record repair information.</w:t>
      </w:r>
    </w:p>
    <w:p>
      <w:pPr>
        <w:pStyle w:val="Heading2"/>
      </w:pPr>
      <w:r>
        <w:t>8.4 Dashboard and Analytics Module</w:t>
      </w:r>
    </w:p>
    <w:p>
      <w:r>
        <w:t>Displays summary information such as total reports, pending reports, resolved reports, and recurring equipment issues.</w:t>
      </w:r>
    </w:p>
    <w:p>
      <w:pPr>
        <w:pStyle w:val="Heading2"/>
      </w:pPr>
      <w:r>
        <w:t>8.5 AI Troubleshooting Module</w:t>
      </w:r>
    </w:p>
    <w:p>
      <w:r>
        <w:t>Can provide basic, safe troubleshooting suggestions based on a user's description of an equipment problem. It is intended as an assistance feature and not a replacement for qualified electrical maintenance.</w:t>
      </w:r>
    </w:p>
    <w:p>
      <w:pPr>
        <w:pStyle w:val="Heading1"/>
      </w:pPr>
      <w:r>
        <w:t>9. Technology Used</w:t>
      </w:r>
    </w:p>
    <w:p>
      <w:pPr>
        <w:pStyle w:val="ListBullet"/>
      </w:pPr>
      <w:r>
        <w:t>Base44 AI – AI-assisted web application development.</w:t>
      </w:r>
    </w:p>
    <w:p>
      <w:pPr>
        <w:pStyle w:val="ListBullet"/>
      </w:pPr>
      <w:r>
        <w:t>Web technologies provided/configured through the Base44 platform.</w:t>
      </w:r>
    </w:p>
    <w:p>
      <w:pPr>
        <w:pStyle w:val="ListBullet"/>
      </w:pPr>
      <w:r>
        <w:t>Cloud-based web application deployment.</w:t>
      </w:r>
    </w:p>
    <w:p>
      <w:pPr>
        <w:pStyle w:val="ListBullet"/>
      </w:pPr>
      <w:r>
        <w:t>Browser-based user interface.</w:t>
      </w:r>
    </w:p>
    <w:p>
      <w:pPr>
        <w:pStyle w:val="ListBullet"/>
      </w:pPr>
      <w:r>
        <w:t>GitHub – source/documentation version control and project presentation.</w:t>
      </w:r>
    </w:p>
    <w:p>
      <w:pPr>
        <w:pStyle w:val="Heading1"/>
      </w:pPr>
      <w:r>
        <w:t>10. System Workflow</w:t>
      </w:r>
    </w:p>
    <w:p>
      <w:pPr>
        <w:pStyle w:val="ListBullet"/>
      </w:pPr>
      <w:r>
        <w:t>User opens the web application.</w:t>
      </w:r>
    </w:p>
    <w:p>
      <w:pPr>
        <w:pStyle w:val="ListBullet"/>
      </w:pPr>
      <w:r>
        <w:t>User selects the option to report damaged or malfunctioning equipment.</w:t>
      </w:r>
    </w:p>
    <w:p>
      <w:pPr>
        <w:pStyle w:val="ListBullet"/>
      </w:pPr>
      <w:r>
        <w:t>User enters equipment and laboratory details.</w:t>
      </w:r>
    </w:p>
    <w:p>
      <w:pPr>
        <w:pStyle w:val="ListBullet"/>
      </w:pPr>
      <w:r>
        <w:t>User describes the problem and selects its priority.</w:t>
      </w:r>
    </w:p>
    <w:p>
      <w:pPr>
        <w:pStyle w:val="ListBullet"/>
      </w:pPr>
      <w:r>
        <w:t>User uploads an image/video if required.</w:t>
      </w:r>
    </w:p>
    <w:p>
      <w:pPr>
        <w:pStyle w:val="ListBullet"/>
      </w:pPr>
      <w:r>
        <w:t>User submits the report.</w:t>
      </w:r>
    </w:p>
    <w:p>
      <w:pPr>
        <w:pStyle w:val="ListBullet"/>
      </w:pPr>
      <w:r>
        <w:t>The system records the complaint and provides a report reference.</w:t>
      </w:r>
    </w:p>
    <w:p>
      <w:pPr>
        <w:pStyle w:val="ListBullet"/>
      </w:pPr>
      <w:r>
        <w:t>Laboratory staff review and process the complaint.</w:t>
      </w:r>
    </w:p>
    <w:p>
      <w:pPr>
        <w:pStyle w:val="ListBullet"/>
      </w:pPr>
      <w:r>
        <w:t>The report status is updated during inspection and repair.</w:t>
      </w:r>
    </w:p>
    <w:p>
      <w:pPr>
        <w:pStyle w:val="ListBullet"/>
      </w:pPr>
      <w:r>
        <w:t>After successful repair, the complaint is marked as resolved.</w:t>
      </w:r>
    </w:p>
    <w:p>
      <w:pPr>
        <w:pStyle w:val="Heading1"/>
      </w:pPr>
      <w:r>
        <w:t>11. Functional Requirements</w:t>
      </w:r>
    </w:p>
    <w:p>
      <w:pPr>
        <w:pStyle w:val="ListBullet"/>
      </w:pPr>
      <w:r>
        <w:t>The system shall provide a form for submitting equipment fault reports.</w:t>
      </w:r>
    </w:p>
    <w:p>
      <w:pPr>
        <w:pStyle w:val="ListBullet"/>
      </w:pPr>
      <w:r>
        <w:t>The system shall collect required equipment and problem information.</w:t>
      </w:r>
    </w:p>
    <w:p>
      <w:pPr>
        <w:pStyle w:val="ListBullet"/>
      </w:pPr>
      <w:r>
        <w:t>The system shall allow supporting media to be attached where supported.</w:t>
      </w:r>
    </w:p>
    <w:p>
      <w:pPr>
        <w:pStyle w:val="ListBullet"/>
      </w:pPr>
      <w:r>
        <w:t>The system shall display submitted reports and their statuses.</w:t>
      </w:r>
    </w:p>
    <w:p>
      <w:pPr>
        <w:pStyle w:val="ListBullet"/>
      </w:pPr>
      <w:r>
        <w:t>Authorized staff shall be able to update complaint status.</w:t>
      </w:r>
    </w:p>
    <w:p>
      <w:pPr>
        <w:pStyle w:val="ListBullet"/>
      </w:pPr>
      <w:r>
        <w:t>The system shall support searching/filtering of reports.</w:t>
      </w:r>
    </w:p>
    <w:p>
      <w:pPr>
        <w:pStyle w:val="ListBullet"/>
      </w:pPr>
      <w:r>
        <w:t>The system shall maintain a record of reported issues.</w:t>
      </w:r>
    </w:p>
    <w:p>
      <w:pPr>
        <w:pStyle w:val="Heading1"/>
      </w:pPr>
      <w:r>
        <w:t>12. Non-Functional Requirements</w:t>
      </w:r>
    </w:p>
    <w:p>
      <w:pPr>
        <w:pStyle w:val="ListBullet"/>
      </w:pPr>
      <w:r>
        <w:t>Usability: The interface should be simple and understandable for students and staff.</w:t>
      </w:r>
    </w:p>
    <w:p>
      <w:pPr>
        <w:pStyle w:val="ListBullet"/>
      </w:pPr>
      <w:r>
        <w:t>Performance: Pages and forms should respond within a reasonable time under normal usage.</w:t>
      </w:r>
    </w:p>
    <w:p>
      <w:pPr>
        <w:pStyle w:val="ListBullet"/>
      </w:pPr>
      <w:r>
        <w:t>Reliability: Submitted reports should be stored consistently.</w:t>
      </w:r>
    </w:p>
    <w:p>
      <w:pPr>
        <w:pStyle w:val="ListBullet"/>
      </w:pPr>
      <w:r>
        <w:t>Security: User and equipment information should be protected using appropriate access controls.</w:t>
      </w:r>
    </w:p>
    <w:p>
      <w:pPr>
        <w:pStyle w:val="ListBullet"/>
      </w:pPr>
      <w:r>
        <w:t>Scalability: The application should be extendable to additional laboratories and equipment.</w:t>
      </w:r>
    </w:p>
    <w:p>
      <w:pPr>
        <w:pStyle w:val="ListBullet"/>
      </w:pPr>
      <w:r>
        <w:t>Responsiveness: The interface should work on desktop and mobile browsers.</w:t>
      </w:r>
    </w:p>
    <w:p>
      <w:pPr>
        <w:pStyle w:val="Heading1"/>
      </w:pPr>
      <w:r>
        <w:t>13. Testing</w:t>
      </w:r>
    </w:p>
    <w:tbl>
      <w:tblPr>
        <w:tblStyle w:val="TableGrid"/>
        <w:tblW w:type="auto" w:w="0"/>
        <w:tblLook w:firstColumn="1" w:firstRow="1" w:lastColumn="0" w:lastRow="0" w:noHBand="0" w:noVBand="1" w:val="04A0"/>
      </w:tblPr>
      <w:tblGrid>
        <w:gridCol w:w="2484"/>
        <w:gridCol w:w="2484"/>
        <w:gridCol w:w="2484"/>
        <w:gridCol w:w="2484"/>
      </w:tblGrid>
      <w:tr>
        <w:tc>
          <w:tcPr>
            <w:tcW w:type="dxa" w:w="2484"/>
          </w:tcPr>
          <w:p>
            <w:r>
              <w:t>Test Case</w:t>
            </w:r>
          </w:p>
        </w:tc>
        <w:tc>
          <w:tcPr>
            <w:tcW w:type="dxa" w:w="2484"/>
          </w:tcPr>
          <w:p>
            <w:r>
              <w:t>Action</w:t>
            </w:r>
          </w:p>
        </w:tc>
        <w:tc>
          <w:tcPr>
            <w:tcW w:type="dxa" w:w="2484"/>
          </w:tcPr>
          <w:p>
            <w:r>
              <w:t>Expected Result</w:t>
            </w:r>
          </w:p>
        </w:tc>
        <w:tc>
          <w:tcPr>
            <w:tcW w:type="dxa" w:w="2484"/>
          </w:tcPr>
          <w:p>
            <w:r>
              <w:t>Status</w:t>
            </w:r>
          </w:p>
        </w:tc>
      </w:tr>
      <w:tr>
        <w:tc>
          <w:tcPr>
            <w:tcW w:type="dxa" w:w="2484"/>
          </w:tcPr>
          <w:p>
            <w:r>
              <w:t>TC01</w:t>
            </w:r>
          </w:p>
        </w:tc>
        <w:tc>
          <w:tcPr>
            <w:tcW w:type="dxa" w:w="2484"/>
          </w:tcPr>
          <w:p>
            <w:r>
              <w:t>Open application</w:t>
            </w:r>
          </w:p>
        </w:tc>
        <w:tc>
          <w:tcPr>
            <w:tcW w:type="dxa" w:w="2484"/>
          </w:tcPr>
          <w:p>
            <w:r>
              <w:t>Application loads successfully</w:t>
            </w:r>
          </w:p>
        </w:tc>
        <w:tc>
          <w:tcPr>
            <w:tcW w:type="dxa" w:w="2484"/>
          </w:tcPr>
          <w:p>
            <w:r>
              <w:t>Pass</w:t>
            </w:r>
          </w:p>
        </w:tc>
      </w:tr>
      <w:tr>
        <w:tc>
          <w:tcPr>
            <w:tcW w:type="dxa" w:w="2484"/>
          </w:tcPr>
          <w:p>
            <w:r>
              <w:t>TC02</w:t>
            </w:r>
          </w:p>
        </w:tc>
        <w:tc>
          <w:tcPr>
            <w:tcW w:type="dxa" w:w="2484"/>
          </w:tcPr>
          <w:p>
            <w:r>
              <w:t>Open report form</w:t>
            </w:r>
          </w:p>
        </w:tc>
        <w:tc>
          <w:tcPr>
            <w:tcW w:type="dxa" w:w="2484"/>
          </w:tcPr>
          <w:p>
            <w:r>
              <w:t>Report form is displayed</w:t>
            </w:r>
          </w:p>
        </w:tc>
        <w:tc>
          <w:tcPr>
            <w:tcW w:type="dxa" w:w="2484"/>
          </w:tcPr>
          <w:p>
            <w:r>
              <w:t>Pass</w:t>
            </w:r>
          </w:p>
        </w:tc>
      </w:tr>
      <w:tr>
        <w:tc>
          <w:tcPr>
            <w:tcW w:type="dxa" w:w="2484"/>
          </w:tcPr>
          <w:p>
            <w:r>
              <w:t>TC03</w:t>
            </w:r>
          </w:p>
        </w:tc>
        <w:tc>
          <w:tcPr>
            <w:tcW w:type="dxa" w:w="2484"/>
          </w:tcPr>
          <w:p>
            <w:r>
              <w:t>Submit valid report</w:t>
            </w:r>
          </w:p>
        </w:tc>
        <w:tc>
          <w:tcPr>
            <w:tcW w:type="dxa" w:w="2484"/>
          </w:tcPr>
          <w:p>
            <w:r>
              <w:t>Report is accepted and recorded</w:t>
            </w:r>
          </w:p>
        </w:tc>
        <w:tc>
          <w:tcPr>
            <w:tcW w:type="dxa" w:w="2484"/>
          </w:tcPr>
          <w:p>
            <w:r>
              <w:t>Pass</w:t>
            </w:r>
          </w:p>
        </w:tc>
      </w:tr>
      <w:tr>
        <w:tc>
          <w:tcPr>
            <w:tcW w:type="dxa" w:w="2484"/>
          </w:tcPr>
          <w:p>
            <w:r>
              <w:t>TC04</w:t>
            </w:r>
          </w:p>
        </w:tc>
        <w:tc>
          <w:tcPr>
            <w:tcW w:type="dxa" w:w="2484"/>
          </w:tcPr>
          <w:p>
            <w:r>
              <w:t>Enter problem details</w:t>
            </w:r>
          </w:p>
        </w:tc>
        <w:tc>
          <w:tcPr>
            <w:tcW w:type="dxa" w:w="2484"/>
          </w:tcPr>
          <w:p>
            <w:r>
              <w:t>Details are captured correctly</w:t>
            </w:r>
          </w:p>
        </w:tc>
        <w:tc>
          <w:tcPr>
            <w:tcW w:type="dxa" w:w="2484"/>
          </w:tcPr>
          <w:p>
            <w:r>
              <w:t>Pass</w:t>
            </w:r>
          </w:p>
        </w:tc>
      </w:tr>
      <w:tr>
        <w:tc>
          <w:tcPr>
            <w:tcW w:type="dxa" w:w="2484"/>
          </w:tcPr>
          <w:p>
            <w:r>
              <w:t>TC05</w:t>
            </w:r>
          </w:p>
        </w:tc>
        <w:tc>
          <w:tcPr>
            <w:tcW w:type="dxa" w:w="2484"/>
          </w:tcPr>
          <w:p>
            <w:r>
              <w:t>View report status</w:t>
            </w:r>
          </w:p>
        </w:tc>
        <w:tc>
          <w:tcPr>
            <w:tcW w:type="dxa" w:w="2484"/>
          </w:tcPr>
          <w:p>
            <w:r>
              <w:t>Current complaint status is displayed</w:t>
            </w:r>
          </w:p>
        </w:tc>
        <w:tc>
          <w:tcPr>
            <w:tcW w:type="dxa" w:w="2484"/>
          </w:tcPr>
          <w:p>
            <w:r>
              <w:t>Pass</w:t>
            </w:r>
          </w:p>
        </w:tc>
      </w:tr>
      <w:tr>
        <w:tc>
          <w:tcPr>
            <w:tcW w:type="dxa" w:w="2484"/>
          </w:tcPr>
          <w:p>
            <w:r>
              <w:t>TC06</w:t>
            </w:r>
          </w:p>
        </w:tc>
        <w:tc>
          <w:tcPr>
            <w:tcW w:type="dxa" w:w="2484"/>
          </w:tcPr>
          <w:p>
            <w:r>
              <w:t>Search/filter reports</w:t>
            </w:r>
          </w:p>
        </w:tc>
        <w:tc>
          <w:tcPr>
            <w:tcW w:type="dxa" w:w="2484"/>
          </w:tcPr>
          <w:p>
            <w:r>
              <w:t>Relevant reports are displayed</w:t>
            </w:r>
          </w:p>
        </w:tc>
        <w:tc>
          <w:tcPr>
            <w:tcW w:type="dxa" w:w="2484"/>
          </w:tcPr>
          <w:p>
            <w:r>
              <w:t>Pass</w:t>
            </w:r>
          </w:p>
        </w:tc>
      </w:tr>
      <w:tr>
        <w:tc>
          <w:tcPr>
            <w:tcW w:type="dxa" w:w="2484"/>
          </w:tcPr>
          <w:p>
            <w:r>
              <w:t>TC07</w:t>
            </w:r>
          </w:p>
        </w:tc>
        <w:tc>
          <w:tcPr>
            <w:tcW w:type="dxa" w:w="2484"/>
          </w:tcPr>
          <w:p>
            <w:r>
              <w:t>Open application on mobile browser</w:t>
            </w:r>
          </w:p>
        </w:tc>
        <w:tc>
          <w:tcPr>
            <w:tcW w:type="dxa" w:w="2484"/>
          </w:tcPr>
          <w:p>
            <w:r>
              <w:t>Responsive layout is displayed</w:t>
            </w:r>
          </w:p>
        </w:tc>
        <w:tc>
          <w:tcPr>
            <w:tcW w:type="dxa" w:w="2484"/>
          </w:tcPr>
          <w:p>
            <w:r>
              <w:t>Pass</w:t>
            </w:r>
          </w:p>
        </w:tc>
      </w:tr>
    </w:tbl>
    <w:p>
      <w:pPr>
        <w:pStyle w:val="Heading1"/>
      </w:pPr>
      <w:r>
        <w:t>14. Advantages</w:t>
      </w:r>
    </w:p>
    <w:p>
      <w:pPr>
        <w:pStyle w:val="ListBullet"/>
      </w:pPr>
      <w:r>
        <w:t>Reduces manual paperwork.</w:t>
      </w:r>
    </w:p>
    <w:p>
      <w:pPr>
        <w:pStyle w:val="ListBullet"/>
      </w:pPr>
      <w:r>
        <w:t>Makes fault reporting faster and more organized.</w:t>
      </w:r>
    </w:p>
    <w:p>
      <w:pPr>
        <w:pStyle w:val="ListBullet"/>
      </w:pPr>
      <w:r>
        <w:t>Improves communication between students and laboratory staff.</w:t>
      </w:r>
    </w:p>
    <w:p>
      <w:pPr>
        <w:pStyle w:val="ListBullet"/>
      </w:pPr>
      <w:r>
        <w:t>Creates a searchable maintenance record.</w:t>
      </w:r>
    </w:p>
    <w:p>
      <w:pPr>
        <w:pStyle w:val="ListBullet"/>
      </w:pPr>
      <w:r>
        <w:t>Helps identify recurring equipment problems.</w:t>
      </w:r>
    </w:p>
    <w:p>
      <w:pPr>
        <w:pStyle w:val="ListBullet"/>
      </w:pPr>
      <w:r>
        <w:t>Can be expanded with IoT sensors and real-time equipment monitoring.</w:t>
      </w:r>
    </w:p>
    <w:p>
      <w:pPr>
        <w:pStyle w:val="Heading1"/>
      </w:pPr>
      <w:r>
        <w:t>15. Limitations</w:t>
      </w:r>
    </w:p>
    <w:p>
      <w:pPr>
        <w:pStyle w:val="ListBullet"/>
      </w:pPr>
      <w:r>
        <w:t>The current project primarily focuses on web-based reporting rather than direct hardware monitoring.</w:t>
      </w:r>
    </w:p>
    <w:p>
      <w:pPr>
        <w:pStyle w:val="ListBullet"/>
      </w:pPr>
      <w:r>
        <w:t>AI-generated troubleshooting suggestions should be treated as preliminary guidance.</w:t>
      </w:r>
    </w:p>
    <w:p>
      <w:pPr>
        <w:pStyle w:val="ListBullet"/>
      </w:pPr>
      <w:r>
        <w:t>Actual repair work must be performed by authorized or qualified personnel.</w:t>
      </w:r>
    </w:p>
    <w:p>
      <w:pPr>
        <w:pStyle w:val="ListBullet"/>
      </w:pPr>
      <w:r>
        <w:t>Advanced real-time IoT features require additional hardware and backend integration.</w:t>
      </w:r>
    </w:p>
    <w:p>
      <w:pPr>
        <w:pStyle w:val="Heading1"/>
      </w:pPr>
      <w:r>
        <w:t>16. Future Scope</w:t>
      </w:r>
    </w:p>
    <w:p>
      <w:pPr>
        <w:pStyle w:val="ListBullet"/>
      </w:pPr>
      <w:r>
        <w:t>Integrate ESP32/Arduino devices for real-time equipment monitoring.</w:t>
      </w:r>
    </w:p>
    <w:p>
      <w:pPr>
        <w:pStyle w:val="ListBullet"/>
      </w:pPr>
      <w:r>
        <w:t>Add sensor-based temperature, voltage, current, and power monitoring.</w:t>
      </w:r>
    </w:p>
    <w:p>
      <w:pPr>
        <w:pStyle w:val="ListBullet"/>
      </w:pPr>
      <w:r>
        <w:t>Add QR codes to identify laboratory equipment quickly.</w:t>
      </w:r>
    </w:p>
    <w:p>
      <w:pPr>
        <w:pStyle w:val="ListBullet"/>
      </w:pPr>
      <w:r>
        <w:t>Develop email or push notifications for maintenance updates.</w:t>
      </w:r>
    </w:p>
    <w:p>
      <w:pPr>
        <w:pStyle w:val="ListBullet"/>
      </w:pPr>
      <w:r>
        <w:t>Add predictive maintenance using historical failure data.</w:t>
      </w:r>
    </w:p>
    <w:p>
      <w:pPr>
        <w:pStyle w:val="ListBullet"/>
      </w:pPr>
      <w:r>
        <w:t>Add AI-based image analysis for selected component/equipment faults.</w:t>
      </w:r>
    </w:p>
    <w:p>
      <w:pPr>
        <w:pStyle w:val="ListBullet"/>
      </w:pPr>
      <w:r>
        <w:t>Create automatic monthly and semester-wise maintenance reports.</w:t>
      </w:r>
    </w:p>
    <w:p>
      <w:pPr>
        <w:pStyle w:val="Heading1"/>
      </w:pPr>
      <w:r>
        <w:t>17. Application Link</w:t>
      </w:r>
    </w:p>
    <w:p>
      <w:r>
        <w:t>Live Application:</w:t>
      </w:r>
    </w:p>
    <w:p>
      <w:r>
        <w:rPr>
          <w:b/>
        </w:rPr>
        <w:t>https://lab-fix-pulse.base44.app</w:t>
      </w:r>
    </w:p>
    <w:p>
      <w:pPr>
        <w:pStyle w:val="Heading1"/>
      </w:pPr>
      <w:r>
        <w:t>18. GitHub Repository Structure</w:t>
      </w:r>
    </w:p>
    <w:p>
      <w:pPr>
        <w:pStyle w:val="ListBullet"/>
      </w:pPr>
      <w:r>
        <w:t>README.md – Project overview, problem statement, features, setup/usage information, and live demo link.</w:t>
      </w:r>
    </w:p>
    <w:p>
      <w:pPr>
        <w:pStyle w:val="ListBullet"/>
      </w:pPr>
      <w:r>
        <w:t>docs/ – Detailed project documentation.</w:t>
      </w:r>
    </w:p>
    <w:p>
      <w:pPr>
        <w:pStyle w:val="ListBullet"/>
      </w:pPr>
      <w:r>
        <w:t>screenshots/ – Application screenshots.</w:t>
      </w:r>
    </w:p>
    <w:p>
      <w:pPr>
        <w:pStyle w:val="ListBullet"/>
      </w:pPr>
      <w:r>
        <w:t>assets/ – Supporting images and diagrams.</w:t>
      </w:r>
    </w:p>
    <w:p>
      <w:pPr>
        <w:pStyle w:val="ListBullet"/>
      </w:pPr>
      <w:r>
        <w:t>report/ – Final project report PDF/DOCX.</w:t>
      </w:r>
    </w:p>
    <w:p>
      <w:pPr>
        <w:pStyle w:val="ListBullet"/>
      </w:pPr>
      <w:r>
        <w:t>LICENSE – Project license, if applicable.</w:t>
      </w:r>
    </w:p>
    <w:p>
      <w:pPr>
        <w:pStyle w:val="Heading1"/>
      </w:pPr>
      <w:r>
        <w:t>19. GitHub README – Suggested Content</w:t>
      </w:r>
    </w:p>
    <w:p>
      <w:r>
        <w:t>Project Title: Report Damaged or Malfunctioning Equipment</w:t>
        <w:br/>
        <w:br/>
        <w:t>A web application for reporting, tracking, and managing damaged or malfunctioning equipment in engineering laboratories. Built with assistance from Base44 AI.</w:t>
        <w:br/>
        <w:br/>
        <w:t>Live Demo: https://lab-fix-pulse.base44.app</w:t>
        <w:br/>
        <w:br/>
        <w:t>Key Features: Equipment fault reporting, problem description, evidence upload, priority management, status tracking, maintenance management, dashboard, analytics, and AI-assisted troubleshooting.</w:t>
      </w:r>
    </w:p>
    <w:p>
      <w:pPr>
        <w:pStyle w:val="Heading1"/>
      </w:pPr>
      <w:r>
        <w:t>20. Conclusion</w:t>
      </w:r>
    </w:p>
    <w:p>
      <w:r>
        <w:t>The “Report Damaged or Malfunctioning Equipment” web application provides a practical digital solution for managing equipment faults in engineering laboratories. It improves the way students and laboratory staff communicate equipment problems and provides a structured method for tracking maintenance activities. The project also demonstrates how Base44 AI can accelerate the development of a functional web application. With future IoT integration, the system can be extended from complaint reporting to real-time monitoring and predictive maintenance, making it a suitable platform for ECE laboratories.</w:t>
      </w:r>
    </w:p>
    <w:p>
      <w:pPr>
        <w:pStyle w:val="Heading1"/>
      </w:pPr>
      <w:r>
        <w:t>21. References</w:t>
      </w:r>
    </w:p>
    <w:p>
      <w:pPr>
        <w:pStyle w:val="ListBullet"/>
      </w:pPr>
      <w:r>
        <w:t>Base44 AI platform and project deployment: https://lab-fix-pulse.base44.app</w:t>
      </w:r>
    </w:p>
    <w:p>
      <w:pPr>
        <w:pStyle w:val="ListBullet"/>
      </w:pPr>
      <w:r>
        <w:t>General concepts of laboratory equipment maintenance and web application development.</w:t>
      </w:r>
    </w:p>
    <w:p>
      <w:pPr>
        <w:pStyle w:val="ListBullet"/>
      </w:pPr>
      <w:r>
        <w:t>Project requirements and implementation developed for academic mini-project purposes.</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